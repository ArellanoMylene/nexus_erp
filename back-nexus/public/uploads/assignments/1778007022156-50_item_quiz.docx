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General Knowledge Quiz (50 Items)</w:t>
      </w:r>
    </w:p>
    <w:p>
      <w:r>
        <w:t>1. What is the capital of France?</w:t>
      </w:r>
    </w:p>
    <w:p>
      <w:r>
        <w:t>A. London</w:t>
      </w:r>
    </w:p>
    <w:p>
      <w:r>
        <w:t>B. Paris</w:t>
      </w:r>
    </w:p>
    <w:p>
      <w:r>
        <w:t>C. Berlin</w:t>
      </w:r>
    </w:p>
    <w:p>
      <w:r>
        <w:t>D. Madrid</w:t>
      </w:r>
    </w:p>
    <w:p>
      <w:r>
        <w:t>Answer: B</w:t>
        <w:br/>
      </w:r>
    </w:p>
    <w:p>
      <w:r>
        <w:t>2. Which planet is closest to the sun?</w:t>
      </w:r>
    </w:p>
    <w:p>
      <w:r>
        <w:t>A. Earth</w:t>
      </w:r>
    </w:p>
    <w:p>
      <w:r>
        <w:t>B. Venus</w:t>
      </w:r>
    </w:p>
    <w:p>
      <w:r>
        <w:t>C. Mercury</w:t>
      </w:r>
    </w:p>
    <w:p>
      <w:r>
        <w:t>D. Mars</w:t>
      </w:r>
    </w:p>
    <w:p>
      <w:r>
        <w:t>Answer: C</w:t>
        <w:br/>
      </w:r>
    </w:p>
    <w:p>
      <w:r>
        <w:t>3. What is 2 + 2?</w:t>
      </w:r>
    </w:p>
    <w:p>
      <w:r>
        <w:t>A. 3</w:t>
      </w:r>
    </w:p>
    <w:p>
      <w:r>
        <w:t>B. 4</w:t>
      </w:r>
    </w:p>
    <w:p>
      <w:r>
        <w:t>C. 5</w:t>
      </w:r>
    </w:p>
    <w:p>
      <w:r>
        <w:t>D. 6</w:t>
      </w:r>
    </w:p>
    <w:p>
      <w:r>
        <w:t>Answer: B</w:t>
        <w:br/>
      </w:r>
    </w:p>
    <w:p>
      <w:r>
        <w:t>4. Who wrote 'Romeo and Juliet'?</w:t>
      </w:r>
    </w:p>
    <w:p>
      <w:r>
        <w:t>A. Charles Dickens</w:t>
      </w:r>
    </w:p>
    <w:p>
      <w:r>
        <w:t>B. William Shakespeare</w:t>
      </w:r>
    </w:p>
    <w:p>
      <w:r>
        <w:t>C. Mark Twain</w:t>
      </w:r>
    </w:p>
    <w:p>
      <w:r>
        <w:t>D. Jane Austen</w:t>
      </w:r>
    </w:p>
    <w:p>
      <w:r>
        <w:t>Answer: B</w:t>
        <w:br/>
      </w:r>
    </w:p>
    <w:p>
      <w:r>
        <w:t>5. What is the largest ocean on Earth?</w:t>
      </w:r>
    </w:p>
    <w:p>
      <w:r>
        <w:t>A. Atlantic</w:t>
      </w:r>
    </w:p>
    <w:p>
      <w:r>
        <w:t>B. Indian</w:t>
      </w:r>
    </w:p>
    <w:p>
      <w:r>
        <w:t>C. Arctic</w:t>
      </w:r>
    </w:p>
    <w:p>
      <w:r>
        <w:t>D. Pacific</w:t>
      </w:r>
    </w:p>
    <w:p>
      <w:r>
        <w:t>Answer: D</w:t>
        <w:br/>
      </w:r>
    </w:p>
    <w:p>
      <w:r>
        <w:t>6. What gas do plants absorb?</w:t>
      </w:r>
    </w:p>
    <w:p>
      <w:r>
        <w:t>A. Oxygen</w:t>
      </w:r>
    </w:p>
    <w:p>
      <w:r>
        <w:t>B. Nitrogen</w:t>
      </w:r>
    </w:p>
    <w:p>
      <w:r>
        <w:t>C. Carbon Dioxide</w:t>
      </w:r>
    </w:p>
    <w:p>
      <w:r>
        <w:t>D. Hydrogen</w:t>
      </w:r>
    </w:p>
    <w:p>
      <w:r>
        <w:t>Answer: C</w:t>
        <w:br/>
      </w:r>
    </w:p>
    <w:p>
      <w:r>
        <w:t>7. Who painted the Mona Lisa?</w:t>
      </w:r>
    </w:p>
    <w:p>
      <w:r>
        <w:t>A. Van Gogh</w:t>
      </w:r>
    </w:p>
    <w:p>
      <w:r>
        <w:t>B. Picasso</w:t>
      </w:r>
    </w:p>
    <w:p>
      <w:r>
        <w:t>C. Leonardo da Vinci</w:t>
      </w:r>
    </w:p>
    <w:p>
      <w:r>
        <w:t>D. Rembrandt</w:t>
      </w:r>
    </w:p>
    <w:p>
      <w:r>
        <w:t>Answer: C</w:t>
        <w:br/>
      </w:r>
    </w:p>
    <w:p>
      <w:r>
        <w:t>8. What is the boiling point of water?</w:t>
      </w:r>
    </w:p>
    <w:p>
      <w:r>
        <w:t>A. 90°C</w:t>
      </w:r>
    </w:p>
    <w:p>
      <w:r>
        <w:t>B. 100°C</w:t>
      </w:r>
    </w:p>
    <w:p>
      <w:r>
        <w:t>C. 110°C</w:t>
      </w:r>
    </w:p>
    <w:p>
      <w:r>
        <w:t>D. 120°C</w:t>
      </w:r>
    </w:p>
    <w:p>
      <w:r>
        <w:t>Answer: B</w:t>
        <w:br/>
      </w:r>
    </w:p>
    <w:p>
      <w:r>
        <w:t>9. Which country is known as the Land of the Rising Sun?</w:t>
      </w:r>
    </w:p>
    <w:p>
      <w:r>
        <w:t>A. China</w:t>
      </w:r>
    </w:p>
    <w:p>
      <w:r>
        <w:t>B. Japan</w:t>
      </w:r>
    </w:p>
    <w:p>
      <w:r>
        <w:t>C. Korea</w:t>
      </w:r>
    </w:p>
    <w:p>
      <w:r>
        <w:t>D. Thailand</w:t>
      </w:r>
    </w:p>
    <w:p>
      <w:r>
        <w:t>Answer: B</w:t>
        <w:br/>
      </w:r>
    </w:p>
    <w:p>
      <w:r>
        <w:t>10. What is the square root of 64?</w:t>
      </w:r>
    </w:p>
    <w:p>
      <w:r>
        <w:t>A. 6</w:t>
      </w:r>
    </w:p>
    <w:p>
      <w:r>
        <w:t>B. 7</w:t>
      </w:r>
    </w:p>
    <w:p>
      <w:r>
        <w:t>C. 8</w:t>
      </w:r>
    </w:p>
    <w:p>
      <w:r>
        <w:t>D. 9</w:t>
      </w:r>
    </w:p>
    <w:p>
      <w:r>
        <w:t>Answer: C</w:t>
        <w:br/>
      </w:r>
    </w:p>
    <w:p>
      <w:r>
        <w:t>11. Sample Question 11?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12. Sample Question 12?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13. Sample Question 13?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14. Sample Question 14?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15. Sample Question 15?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16. Sample Question 16?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17. Sample Question 17?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18. Sample Question 18?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19. Sample Question 19?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20. Sample Question 20?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21. Sample Question 21?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22. Sample Question 22?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23. Sample Question 23?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24. Sample Question 24?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25. Sample Question 25?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26. Sample Question 26?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27. Sample Question 27?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28. Sample Question 28?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29. Sample Question 29?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30. Sample Question 30?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31. Sample Question 31?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32. Sample Question 32?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33. Sample Question 33?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34. Sample Question 34?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35. Sample Question 35?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36. Sample Question 36?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37. Sample Question 37?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38. Sample Question 38?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39. Sample Question 39?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40. Sample Question 40?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41. Sample Question 41?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42. Sample Question 42?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43. Sample Question 43?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44. Sample Question 44?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45. Sample Question 45?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46. Sample Question 46?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47. Sample Question 47?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48. Sample Question 48?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49. Sample Question 49?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p>
      <w:r>
        <w:t>50. Sample Question 50?</w:t>
      </w:r>
    </w:p>
    <w:p>
      <w:r>
        <w:t>A. Option 1</w:t>
      </w:r>
    </w:p>
    <w:p>
      <w:r>
        <w:t>B. Option 2</w:t>
      </w:r>
    </w:p>
    <w:p>
      <w:r>
        <w:t>C. Option 3</w:t>
      </w:r>
    </w:p>
    <w:p>
      <w:r>
        <w:t>D. Option 4</w:t>
      </w:r>
    </w:p>
    <w:p>
      <w:r>
        <w:t>Answer: 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